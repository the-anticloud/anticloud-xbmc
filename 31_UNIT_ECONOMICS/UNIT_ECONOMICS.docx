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XBMC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CONSUMER_ELECTRONICS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