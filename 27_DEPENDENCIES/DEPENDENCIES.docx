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XBMC</w:t>
      </w:r>
    </w:p>
    <w:p/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